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Framework Migration Strategy</w:t>
      </w:r>
    </w:p>
    <w:p/>
    <w:p>
      <w:r>
        <w:t>Author: Automation Architect</w:t>
      </w:r>
    </w:p>
    <w:p>
      <w:r>
        <w:t>Purpose: Step-by-step migration of a mixed automation project into a reusable framework JAR</w:t>
      </w:r>
    </w:p>
    <w:p/>
    <w:p>
      <w:r>
        <w:t>==============================</w:t>
      </w:r>
    </w:p>
    <w:p>
      <w:r>
        <w:t>PHASE 0 – PRE-MIGRATION READINESS</w:t>
      </w:r>
    </w:p>
    <w:p>
      <w:r>
        <w:t>==============================</w:t>
      </w:r>
    </w:p>
    <w:p>
      <w:r>
        <w:t>1. Create a separate migration branch.</w:t>
      </w:r>
    </w:p>
    <w:p>
      <w:r>
        <w:t>2. Take full regression baseline (logs, reports, execution time).</w:t>
      </w:r>
    </w:p>
    <w:p>
      <w:r>
        <w:t>3. Inventory all packages and classify them into:</w:t>
      </w:r>
    </w:p>
    <w:p>
      <w:r>
        <w:t xml:space="preserve">   - Framework</w:t>
      </w:r>
    </w:p>
    <w:p>
      <w:r>
        <w:t xml:space="preserve">   - Project-specific</w:t>
      </w:r>
    </w:p>
    <w:p/>
    <w:p>
      <w:r>
        <w:t>Rule:</w:t>
      </w:r>
    </w:p>
    <w:p>
      <w:r>
        <w:t>If code contains pages, locators, business rules → NOT framework.</w:t>
      </w:r>
    </w:p>
    <w:p/>
    <w:p>
      <w:r>
        <w:t>==============================</w:t>
      </w:r>
    </w:p>
    <w:p>
      <w:r>
        <w:t>PHASE 1 – CREATE FRAMEWORK PROJECT</w:t>
      </w:r>
    </w:p>
    <w:p>
      <w:r>
        <w:t>==============================</w:t>
      </w:r>
    </w:p>
    <w:p>
      <w:r>
        <w:t>1. Create a new Maven project:</w:t>
      </w:r>
    </w:p>
    <w:p>
      <w:r>
        <w:t xml:space="preserve">   GroupId: com.company</w:t>
      </w:r>
    </w:p>
    <w:p>
      <w:r>
        <w:t xml:space="preserve">   ArtifactId: automation-framework</w:t>
      </w:r>
    </w:p>
    <w:p>
      <w:r>
        <w:t xml:space="preserve">   Packaging: jar</w:t>
      </w:r>
    </w:p>
    <w:p/>
    <w:p>
      <w:r>
        <w:t>2. Copy all existing dependencies as-is (do not optimize yet).</w:t>
      </w:r>
    </w:p>
    <w:p>
      <w:r>
        <w:t>3. Maintain same Java version (Java 11).</w:t>
      </w:r>
    </w:p>
    <w:p>
      <w:r>
        <w:t>4. Create base package structure identical to current framework packages.</w:t>
      </w:r>
    </w:p>
    <w:p/>
    <w:p>
      <w:r>
        <w:t>==============================</w:t>
      </w:r>
    </w:p>
    <w:p>
      <w:r>
        <w:t>PHASE 2 – MOVE FRAMEWORK CODE</w:t>
      </w:r>
    </w:p>
    <w:p>
      <w:r>
        <w:t>==============================</w:t>
      </w:r>
    </w:p>
    <w:p>
      <w:r>
        <w:t>Move packages in this order:</w:t>
      </w:r>
    </w:p>
    <w:p>
      <w:r>
        <w:t>1. com.cognizant.core</w:t>
      </w:r>
    </w:p>
    <w:p>
      <w:r>
        <w:t>2. com.cognizant.framework</w:t>
      </w:r>
    </w:p>
    <w:p>
      <w:r>
        <w:t>3. com.cognizant.framework.selenium</w:t>
      </w:r>
    </w:p>
    <w:p>
      <w:r>
        <w:t>4. allocator</w:t>
      </w:r>
    </w:p>
    <w:p/>
    <w:p>
      <w:r>
        <w:t>Guidelines:</w:t>
      </w:r>
    </w:p>
    <w:p>
      <w:r>
        <w:t>- Do not refactor logic</w:t>
      </w:r>
    </w:p>
    <w:p>
      <w:r>
        <w:t>- Fix only compilation/import issues</w:t>
      </w:r>
    </w:p>
    <w:p>
      <w:r>
        <w:t>- No references to pages or business components</w:t>
      </w:r>
    </w:p>
    <w:p/>
    <w:p>
      <w:r>
        <w:t>==============================</w:t>
      </w:r>
    </w:p>
    <w:p>
      <w:r>
        <w:t>PHASE 3 – BUILD FRAMEWORK JAR</w:t>
      </w:r>
    </w:p>
    <w:p>
      <w:r>
        <w:t>==============================</w:t>
      </w:r>
    </w:p>
    <w:p>
      <w:r>
        <w:t>1. Move framework-level resources:</w:t>
      </w:r>
    </w:p>
    <w:p>
      <w:r>
        <w:t xml:space="preserve">   - log4j2.xml</w:t>
      </w:r>
    </w:p>
    <w:p>
      <w:r>
        <w:t xml:space="preserve">   - framework.properties</w:t>
      </w:r>
    </w:p>
    <w:p>
      <w:r>
        <w:t xml:space="preserve">   - default-execution.properties</w:t>
      </w:r>
    </w:p>
    <w:p/>
    <w:p>
      <w:r>
        <w:t>2. Build framework:</w:t>
      </w:r>
    </w:p>
    <w:p>
      <w:r>
        <w:t xml:space="preserve">   mvn clean install</w:t>
      </w:r>
    </w:p>
    <w:p/>
    <w:p>
      <w:r>
        <w:t>3. Validate JAR generation.</w:t>
      </w:r>
    </w:p>
    <w:p/>
    <w:p>
      <w:r>
        <w:t>==============================</w:t>
      </w:r>
    </w:p>
    <w:p>
      <w:r>
        <w:t>PHASE 4 – REWIRE PROJECT TO USE FRAMEWORK</w:t>
      </w:r>
    </w:p>
    <w:p>
      <w:r>
        <w:t>==============================</w:t>
      </w:r>
    </w:p>
    <w:p>
      <w:r>
        <w:t>1. Remove framework code from project.</w:t>
      </w:r>
    </w:p>
    <w:p>
      <w:r>
        <w:t>2. Add framework dependency in project pom.xml.</w:t>
      </w:r>
    </w:p>
    <w:p>
      <w:r>
        <w:t>3. Fix imports using IDE.</w:t>
      </w:r>
    </w:p>
    <w:p>
      <w:r>
        <w:t>4. Run sanity + parallel execution.</w:t>
      </w:r>
    </w:p>
    <w:p/>
    <w:p>
      <w:r>
        <w:t>==============================</w:t>
      </w:r>
    </w:p>
    <w:p>
      <w:r>
        <w:t>PHASE 5 – CONFIGURATION SEPARATION</w:t>
      </w:r>
    </w:p>
    <w:p>
      <w:r>
        <w:t>==============================</w:t>
      </w:r>
    </w:p>
    <w:p>
      <w:r>
        <w:t>Framework owns:</w:t>
      </w:r>
    </w:p>
    <w:p>
      <w:r>
        <w:t>- browser defaults</w:t>
      </w:r>
    </w:p>
    <w:p>
      <w:r>
        <w:t>- thread count defaults</w:t>
      </w:r>
    </w:p>
    <w:p>
      <w:r>
        <w:t>- reporting configs</w:t>
      </w:r>
    </w:p>
    <w:p/>
    <w:p>
      <w:r>
        <w:t>Project owns:</w:t>
      </w:r>
    </w:p>
    <w:p>
      <w:r>
        <w:t>- app URL</w:t>
      </w:r>
    </w:p>
    <w:p>
      <w:r>
        <w:t>- environment configs</w:t>
      </w:r>
    </w:p>
    <w:p>
      <w:r>
        <w:t>- test data paths</w:t>
      </w:r>
    </w:p>
    <w:p/>
    <w:p>
      <w:r>
        <w:t>Property priority:</w:t>
      </w:r>
    </w:p>
    <w:p>
      <w:r>
        <w:t>System &gt; Project &gt; Framework</w:t>
      </w:r>
    </w:p>
    <w:p/>
    <w:p>
      <w:r>
        <w:t>==============================</w:t>
      </w:r>
    </w:p>
    <w:p>
      <w:r>
        <w:t>PHASE 6 – EXECUTION ENGINE HARDENING</w:t>
      </w:r>
    </w:p>
    <w:p>
      <w:r>
        <w:t>==============================</w:t>
      </w:r>
    </w:p>
    <w:p>
      <w:r>
        <w:t>1. Allocator must be generic.</w:t>
      </w:r>
    </w:p>
    <w:p>
      <w:r>
        <w:t>2. No hardcoded test classes.</w:t>
      </w:r>
    </w:p>
    <w:p>
      <w:r>
        <w:t>3. Use reflection or interfaces.</w:t>
      </w:r>
    </w:p>
    <w:p>
      <w:r>
        <w:t>4. Ensure ThreadLocal usage for:</w:t>
      </w:r>
    </w:p>
    <w:p>
      <w:r>
        <w:t xml:space="preserve">   - WebDriver</w:t>
      </w:r>
    </w:p>
    <w:p>
      <w:r>
        <w:t xml:space="preserve">   - TestContext</w:t>
      </w:r>
    </w:p>
    <w:p>
      <w:r>
        <w:t xml:space="preserve">   - Reporting</w:t>
      </w:r>
    </w:p>
    <w:p/>
    <w:p>
      <w:r>
        <w:t>==============================</w:t>
      </w:r>
    </w:p>
    <w:p>
      <w:r>
        <w:t>PHASE 7 – REMOVE PROJECT DEPENDENCY</w:t>
      </w:r>
    </w:p>
    <w:p>
      <w:r>
        <w:t>==============================</w:t>
      </w:r>
    </w:p>
    <w:p>
      <w:r>
        <w:t>Search framework for:</w:t>
      </w:r>
    </w:p>
    <w:p>
      <w:r>
        <w:t>- pages</w:t>
      </w:r>
    </w:p>
    <w:p>
      <w:r>
        <w:t>- businesscomponents</w:t>
      </w:r>
    </w:p>
    <w:p>
      <w:r>
        <w:t>- componentgroups</w:t>
      </w:r>
    </w:p>
    <w:p/>
    <w:p>
      <w:r>
        <w:t>Remove or refactor via interfaces.</w:t>
      </w:r>
    </w:p>
    <w:p/>
    <w:p>
      <w:r>
        <w:t>==============================</w:t>
      </w:r>
    </w:p>
    <w:p>
      <w:r>
        <w:t>PHASE 8 – VERSIONING &amp; DISTRIBUTION</w:t>
      </w:r>
    </w:p>
    <w:p>
      <w:r>
        <w:t>==============================</w:t>
      </w:r>
    </w:p>
    <w:p>
      <w:r>
        <w:t>Use semantic versioning:</w:t>
      </w:r>
    </w:p>
    <w:p>
      <w:r>
        <w:t>- 1.0.0 – Stable</w:t>
      </w:r>
    </w:p>
    <w:p>
      <w:r>
        <w:t>- 1.0.1 – Bugfix</w:t>
      </w:r>
    </w:p>
    <w:p>
      <w:r>
        <w:t>- 1.1.0 – Enhancement</w:t>
      </w:r>
    </w:p>
    <w:p/>
    <w:p>
      <w:r>
        <w:t>Publish to:</w:t>
      </w:r>
    </w:p>
    <w:p>
      <w:r>
        <w:t>- Nexus / Artifactory / GitHub Packages</w:t>
      </w:r>
    </w:p>
    <w:p/>
    <w:p>
      <w:r>
        <w:t>==============================</w:t>
      </w:r>
    </w:p>
    <w:p>
      <w:r>
        <w:t>PHASE 9 – CLEANUP &amp; OPTIMIZATION</w:t>
      </w:r>
    </w:p>
    <w:p>
      <w:r>
        <w:t>==============================</w:t>
      </w:r>
    </w:p>
    <w:p>
      <w:r>
        <w:t>(Optional – after stability)</w:t>
      </w:r>
    </w:p>
    <w:p>
      <w:r>
        <w:t>- Rename packages</w:t>
      </w:r>
    </w:p>
    <w:p>
      <w:r>
        <w:t>- Remove duplicate utilities</w:t>
      </w:r>
    </w:p>
    <w:p>
      <w:r>
        <w:t>- Improve waits and logging</w:t>
      </w:r>
    </w:p>
    <w:p/>
    <w:p>
      <w:r>
        <w:t>==============================</w:t>
      </w:r>
    </w:p>
    <w:p>
      <w:r>
        <w:t>VALIDATION CHECKLIST</w:t>
      </w:r>
    </w:p>
    <w:p>
      <w:r>
        <w:t>==============================</w:t>
      </w:r>
    </w:p>
    <w:p>
      <w:r>
        <w:t>- Single thread execution</w:t>
      </w:r>
    </w:p>
    <w:p>
      <w:r>
        <w:t>- Parallel execution</w:t>
      </w:r>
    </w:p>
    <w:p>
      <w:r>
        <w:t>- Config override</w:t>
      </w:r>
    </w:p>
    <w:p>
      <w:r>
        <w:t>- Excel driven execution</w:t>
      </w:r>
    </w:p>
    <w:p>
      <w:r>
        <w:t>- Report generation</w:t>
      </w:r>
    </w:p>
    <w:p/>
    <w:p>
      <w:r>
        <w:t>==============================</w:t>
      </w:r>
    </w:p>
    <w:p>
      <w:r>
        <w:t>ARCHITECT GOLDEN RULE</w:t>
      </w:r>
    </w:p>
    <w:p>
      <w:r>
        <w:t>==============================</w:t>
      </w:r>
    </w:p>
    <w:p>
      <w:r>
        <w:t>Framework is an ENGINE.</w:t>
      </w:r>
    </w:p>
    <w:p>
      <w:r>
        <w:t>Project is the CONTENT.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